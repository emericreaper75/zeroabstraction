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Content, Imagery &amp; Presentation Guidelines</w:t>
      </w:r>
    </w:p>
    <w:p>
      <w:pPr>
        <w:jc w:val="center"/>
      </w:pPr>
      <w:r>
        <w:rPr>
          <w:i/>
        </w:rPr>
        <w:t>Portfolio + Blog Visual Planning</w:t>
      </w:r>
    </w:p>
    <w:p>
      <w:pPr>
        <w:pStyle w:val="Heading1"/>
      </w:pPr>
      <w:r>
        <w:t>Content philosophy</w:t>
      </w:r>
    </w:p>
    <w:p>
      <w:r>
        <w:t>The website documents an evolving identity. Content should show what the user studies, builds, thinks about, explores, and learns rather than presenting a fixed professional persona.</w:t>
      </w:r>
    </w:p>
    <w:p>
      <w:pPr>
        <w:pStyle w:val="Heading1"/>
      </w:pPr>
      <w:r>
        <w:t>Writing voice</w:t>
      </w:r>
    </w:p>
    <w:p>
      <w:r>
        <w:t>Writing should feel natural and personal. Avoid corporate marketing language and academic institutional tone unless a specific article requires technical formality.</w:t>
      </w:r>
    </w:p>
    <w:p>
      <w:pPr>
        <w:pStyle w:val="Heading1"/>
      </w:pPr>
      <w:r>
        <w:t>Project voice</w:t>
      </w:r>
    </w:p>
    <w:p>
      <w:r>
        <w:t>Explain what the project is, why it exists, what was tried, what was learned, and where the project stands. Avoid inflated claims.</w:t>
      </w:r>
    </w:p>
    <w:p>
      <w:pPr>
        <w:pStyle w:val="Heading1"/>
      </w:pPr>
      <w:r>
        <w:t>Preferred imagery</w:t>
      </w:r>
    </w:p>
    <w:p>
      <w:pPr>
        <w:pStyle w:val="ListBullet"/>
      </w:pPr>
      <w:r>
        <w:t>Personal photographs.</w:t>
      </w:r>
    </w:p>
    <w:p>
      <w:pPr>
        <w:pStyle w:val="ListBullet"/>
      </w:pPr>
      <w:r>
        <w:t>Actual project screenshots.</w:t>
      </w:r>
    </w:p>
    <w:p>
      <w:pPr>
        <w:pStyle w:val="ListBullet"/>
      </w:pPr>
      <w:r>
        <w:t>Electronics and hardware photographs.</w:t>
      </w:r>
    </w:p>
    <w:p>
      <w:pPr>
        <w:pStyle w:val="ListBullet"/>
      </w:pPr>
      <w:r>
        <w:t>Notes, sketches, books, and workspace material.</w:t>
      </w:r>
    </w:p>
    <w:p>
      <w:pPr>
        <w:pStyle w:val="ListBullet"/>
      </w:pPr>
      <w:r>
        <w:t>Astrophotography or night-sky observations.</w:t>
      </w:r>
    </w:p>
    <w:p>
      <w:pPr>
        <w:pStyle w:val="ListBullet"/>
      </w:pPr>
      <w:r>
        <w:t>Scientific diagrams created or selected for genuine context.</w:t>
      </w:r>
    </w:p>
    <w:p>
      <w:pPr>
        <w:pStyle w:val="ListBullet"/>
      </w:pPr>
      <w:r>
        <w:t>Relevant observatory or instrument imagery when appropriate.</w:t>
      </w:r>
    </w:p>
    <w:p>
      <w:pPr>
        <w:pStyle w:val="Heading1"/>
      </w:pPr>
      <w:r>
        <w:t>Imagery to avoid</w:t>
      </w:r>
    </w:p>
    <w:p>
      <w:pPr>
        <w:pStyle w:val="ListBullet"/>
      </w:pPr>
      <w:r>
        <w:t>Generic astronaut stock images.</w:t>
      </w:r>
    </w:p>
    <w:p>
      <w:pPr>
        <w:pStyle w:val="ListBullet"/>
      </w:pPr>
      <w:r>
        <w:t>Random galaxy wallpapers.</w:t>
      </w:r>
    </w:p>
    <w:p>
      <w:pPr>
        <w:pStyle w:val="ListBullet"/>
      </w:pPr>
      <w:r>
        <w:t>AI-generated planets used as decoration.</w:t>
      </w:r>
    </w:p>
    <w:p>
      <w:pPr>
        <w:pStyle w:val="ListBullet"/>
      </w:pPr>
      <w:r>
        <w:t>Sci-fi illustrations without a content purpose.</w:t>
      </w:r>
    </w:p>
    <w:p>
      <w:pPr>
        <w:pStyle w:val="ListBullet"/>
      </w:pPr>
      <w:r>
        <w:t>Repeated astronomy images that do not add information.</w:t>
      </w:r>
    </w:p>
    <w:p>
      <w:pPr>
        <w:pStyle w:val="Heading1"/>
      </w:pPr>
      <w:r>
        <w:t>Scientific details</w:t>
      </w:r>
    </w:p>
    <w:p>
      <w:r>
        <w:t>Use dates, coordinates, observation labels, spectra, diagrams, or technical metadata only when they have contextual meaning. Do not invent scientific measurements or use fake data as decoration.</w:t>
      </w:r>
    </w:p>
    <w:p>
      <w:pPr>
        <w:pStyle w:val="Heading1"/>
      </w:pPr>
      <w:r>
        <w:t>Personal universe principle</w:t>
      </w:r>
    </w:p>
    <w:p>
      <w:r>
        <w:t>The same underlying idea, project, or article should be able to appear in different contexts without being duplicated. A project may appear on the homepage, inside a project archive, and as a related item within a relevant article.</w:t>
      </w:r>
    </w:p>
    <w:p>
      <w:pPr>
        <w:pStyle w:val="Heading1"/>
      </w:pPr>
      <w:r>
        <w:t>Authenticity test</w:t>
      </w:r>
    </w:p>
    <w:p>
      <w:r>
        <w:t>When reviewing a section, ask whether the content tells the visitor something real about the person. If an element exists only to look impressive, remove or simplify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