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Backend Architecture Peer Review &amp; Verdict</w:t>
      </w:r>
    </w:p>
    <w:p>
      <w:pPr>
        <w:jc w:val="center"/>
      </w:pPr>
      <w:r>
        <w:rPr>
          <w:i/>
        </w:rPr>
        <w:t>Updated plan after visual and content review</w:t>
      </w:r>
    </w:p>
    <w:p>
      <w:pPr>
        <w:pStyle w:val="Heading1"/>
      </w:pPr>
      <w:r>
        <w:t>Verdict</w:t>
      </w:r>
    </w:p>
    <w:p>
      <w:r>
        <w:t>Recommended architecture: Next.js + Payload CMS + PostgreSQL, with object storage for production media. Keep the public site and admin/content system in one application. Do not build a separate custom backend unless future requirements justify it.</w:t>
      </w:r>
    </w:p>
    <w:p>
      <w:pPr>
        <w:pStyle w:val="Heading1"/>
      </w:pPr>
      <w:r>
        <w:t>Why this fits</w:t>
      </w:r>
    </w:p>
    <w:p>
      <w:r>
        <w:t>The website is a personal digital identity rather than a career portfolio or multi-user application. It needs blog publishing, projects, current-state content, media, related content, and a private admin area. Payload supplies an admin panel, authentication, access control, APIs, migrations, uploads, and live-preview capabilities in the same TypeScript application.</w:t>
      </w:r>
    </w:p>
    <w:p>
      <w:pPr>
        <w:pStyle w:val="Heading1"/>
      </w:pPr>
      <w:r>
        <w:t>Peer-review conclusion</w:t>
      </w:r>
    </w:p>
    <w:p>
      <w:r>
        <w:t>A Markdown-only site is excellent for a simple static blog but becomes awkward once non-code content editing and relationships matter. Astro + Supabase + a custom admin adds unnecessary development work. A hosted headless CMS is simpler operationally but creates more external dependency. Payload gives the strongest balance of ownership, simplicity, and extensibility.</w:t>
      </w:r>
    </w:p>
    <w:p>
      <w:pPr>
        <w:pStyle w:val="Heading1"/>
      </w:pPr>
      <w:r>
        <w:t>Architecture score</w:t>
      </w:r>
    </w:p>
    <w:p>
      <w:r>
        <w:t>Payload + Next.js + PostgreSQL: 9.5/10 fit. This is the proposed architecture, pending validation of hosting, database, and media-storage choices.</w:t>
      </w:r>
    </w:p>
    <w:p>
      <w:pPr>
        <w:pStyle w:val="Heading1"/>
      </w:pPr>
      <w:r>
        <w:t>Architecture boundary</w:t>
      </w:r>
    </w:p>
    <w:p>
      <w:r>
        <w:t>Do not add microservices, a separate API server, a separate authentication service, or a custom admin dashboard for V1.</w:t>
      </w:r>
    </w:p>
    <w:p>
      <w:pPr>
        <w:pStyle w:val="Heading1"/>
      </w:pPr>
      <w:r>
        <w:t>Important correction</w:t>
      </w:r>
    </w:p>
    <w:p>
      <w:r>
        <w:t>The earlier Astro + Markdown + Cloudflare Pages proposal was suitable for the initial visual-only interpretation. After adding the evolving content and admin requirements, the recommendation changes to Next.js + Payload + PostgreSQL.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