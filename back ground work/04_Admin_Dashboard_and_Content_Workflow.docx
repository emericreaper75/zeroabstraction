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Admin Dashboard &amp; Content Workflow</w:t>
      </w:r>
    </w:p>
    <w:p>
      <w:pPr>
        <w:jc w:val="center"/>
      </w:pPr>
      <w:r>
        <w:rPr>
          <w:i/>
        </w:rPr>
        <w:t>How content should be managed</w:t>
      </w:r>
    </w:p>
    <w:p>
      <w:pPr>
        <w:pStyle w:val="Heading1"/>
      </w:pPr>
      <w:r>
        <w:t>Admin structure</w:t>
      </w:r>
    </w:p>
    <w:p>
      <w:pPr>
        <w:pStyle w:val="ListBullet"/>
      </w:pPr>
      <w:r>
        <w:t>Dashboard</w:t>
      </w:r>
    </w:p>
    <w:p>
      <w:pPr>
        <w:pStyle w:val="ListBullet"/>
      </w:pPr>
      <w:r>
        <w:t>Posts</w:t>
      </w:r>
    </w:p>
    <w:p>
      <w:pPr>
        <w:pStyle w:val="ListBullet"/>
      </w:pPr>
      <w:r>
        <w:t>Projects</w:t>
      </w:r>
    </w:p>
    <w:p>
      <w:pPr>
        <w:pStyle w:val="ListBullet"/>
      </w:pPr>
      <w:r>
        <w:t>Topics</w:t>
      </w:r>
    </w:p>
    <w:p>
      <w:pPr>
        <w:pStyle w:val="ListBullet"/>
      </w:pPr>
      <w:r>
        <w:t>Media</w:t>
      </w:r>
    </w:p>
    <w:p>
      <w:pPr>
        <w:pStyle w:val="ListBullet"/>
      </w:pPr>
      <w:r>
        <w:t>Profile</w:t>
      </w:r>
    </w:p>
    <w:p>
      <w:pPr>
        <w:pStyle w:val="ListBullet"/>
      </w:pPr>
      <w:r>
        <w:t>Current State</w:t>
      </w:r>
    </w:p>
    <w:p>
      <w:pPr>
        <w:pStyle w:val="ListBullet"/>
      </w:pPr>
      <w:r>
        <w:t>Journey</w:t>
      </w:r>
    </w:p>
    <w:p>
      <w:pPr>
        <w:pStyle w:val="ListBullet"/>
      </w:pPr>
      <w:r>
        <w:t>Site Settings</w:t>
      </w:r>
    </w:p>
    <w:p>
      <w:pPr>
        <w:pStyle w:val="ListBullet"/>
      </w:pPr>
      <w:r>
        <w:t>Users</w:t>
      </w:r>
    </w:p>
    <w:p>
      <w:pPr>
        <w:pStyle w:val="Heading1"/>
      </w:pPr>
      <w:r>
        <w:t>Publishing workflow</w:t>
      </w:r>
    </w:p>
    <w:p>
      <w:r>
        <w:t>Create draft → edit content → preview → validate → publish → verify public page. Use scheduled publishing only if a real need appears.</w:t>
      </w:r>
    </w:p>
    <w:p>
      <w:pPr>
        <w:pStyle w:val="Heading1"/>
      </w:pPr>
      <w:r>
        <w:t>Blog workflow</w:t>
      </w:r>
    </w:p>
    <w:p>
      <w:r>
        <w:t>Create a post, add metadata, write content, attach media, assign topics, connect related projects/posts, preview, then publish.</w:t>
      </w:r>
    </w:p>
    <w:p>
      <w:pPr>
        <w:pStyle w:val="Heading1"/>
      </w:pPr>
      <w:r>
        <w:t>Project workflow</w:t>
      </w:r>
    </w:p>
    <w:p>
      <w:r>
        <w:t>Create project, add summary and story, attach images, assign topics, add links, connect relevant posts, preview, then publish.</w:t>
      </w:r>
    </w:p>
    <w:p>
      <w:pPr>
        <w:pStyle w:val="Heading1"/>
      </w:pPr>
      <w:r>
        <w:t>Current-state workflow</w:t>
      </w:r>
    </w:p>
    <w:p>
      <w:r>
        <w:t>Update the current studying/building/reading/thinking fields whenever the user's focus changes. This avoids code changes for routine identity updates.</w:t>
      </w:r>
    </w:p>
    <w:p>
      <w:pPr>
        <w:pStyle w:val="Heading1"/>
      </w:pPr>
      <w:r>
        <w:t>Media workflow</w:t>
      </w:r>
    </w:p>
    <w:p>
      <w:r>
        <w:t>Upload media through the CMS, provide meaningful alt text and captions where useful, and keep large original files out of the Git repository.</w:t>
      </w:r>
    </w:p>
    <w:p>
      <w:pPr>
        <w:pStyle w:val="Heading1"/>
      </w:pPr>
      <w:r>
        <w:t>Access model</w:t>
      </w:r>
    </w:p>
    <w:p>
      <w:r>
        <w:t>Single owner/admin for V1. Do not build team permissions until collaboration becomes a real requirement.</w:t>
      </w:r>
    </w:p>
    <w:p>
      <w:pPr>
        <w:pStyle w:val="Heading1"/>
      </w:pPr>
      <w:r>
        <w:t>Preview</w:t>
      </w:r>
    </w:p>
    <w:p>
      <w:r>
        <w:t>Use live or draft preview where practical so content can be reviewed in the final presentation before publication.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